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27DA2" w14:textId="77777777" w:rsidR="00840DA2" w:rsidRDefault="00D36046" w:rsidP="00494734">
      <w:pPr>
        <w:bidi/>
        <w:spacing w:after="240"/>
        <w:ind w:left="720"/>
      </w:pPr>
      <w:r>
        <w:rPr>
          <w:sz w:val="22"/>
        </w:rPr>
        <w:t>21/10/2025</w:t>
      </w:r>
    </w:p>
    <w:p w14:paraId="10AAB1DB" w14:textId="77777777" w:rsidR="00840DA2" w:rsidRPr="00494734" w:rsidRDefault="00D36046" w:rsidP="00494734">
      <w:pPr>
        <w:bidi/>
        <w:spacing w:after="360"/>
        <w:ind w:left="720"/>
        <w:rPr>
          <w:rFonts w:cs="Arial"/>
        </w:rPr>
      </w:pPr>
      <w:proofErr w:type="spellStart"/>
      <w:r w:rsidRPr="00CA0ECD">
        <w:rPr>
          <w:rFonts w:cs="Arial"/>
          <w:b/>
          <w:sz w:val="26"/>
        </w:rPr>
        <w:t>جانب</w:t>
      </w:r>
      <w:proofErr w:type="spellEnd"/>
      <w:r w:rsidRPr="00CA0ECD">
        <w:rPr>
          <w:rFonts w:cs="Arial"/>
          <w:b/>
          <w:sz w:val="26"/>
        </w:rPr>
        <w:t xml:space="preserve"> </w:t>
      </w:r>
      <w:proofErr w:type="spellStart"/>
      <w:r w:rsidRPr="00CA0ECD">
        <w:rPr>
          <w:rFonts w:cs="Arial"/>
          <w:b/>
          <w:sz w:val="26"/>
        </w:rPr>
        <w:t>مديرية</w:t>
      </w:r>
      <w:proofErr w:type="spellEnd"/>
      <w:r w:rsidRPr="00CA0ECD">
        <w:rPr>
          <w:rFonts w:cs="Arial"/>
          <w:b/>
          <w:sz w:val="26"/>
        </w:rPr>
        <w:t xml:space="preserve"> </w:t>
      </w:r>
      <w:proofErr w:type="spellStart"/>
      <w:r w:rsidRPr="00CA0ECD">
        <w:rPr>
          <w:rFonts w:cs="Arial"/>
          <w:b/>
          <w:sz w:val="26"/>
        </w:rPr>
        <w:t>الشؤون</w:t>
      </w:r>
      <w:proofErr w:type="spellEnd"/>
      <w:r w:rsidRPr="00CA0ECD">
        <w:rPr>
          <w:rFonts w:cs="Arial"/>
          <w:b/>
          <w:sz w:val="26"/>
        </w:rPr>
        <w:t xml:space="preserve"> </w:t>
      </w:r>
      <w:proofErr w:type="spellStart"/>
      <w:r w:rsidRPr="00CA0ECD">
        <w:rPr>
          <w:rFonts w:cs="Arial"/>
          <w:b/>
          <w:sz w:val="26"/>
        </w:rPr>
        <w:t>القانونية</w:t>
      </w:r>
      <w:proofErr w:type="spellEnd"/>
      <w:r w:rsidRPr="00CA0ECD">
        <w:rPr>
          <w:rFonts w:cs="Arial"/>
          <w:b/>
          <w:sz w:val="26"/>
        </w:rPr>
        <w:t xml:space="preserve"> لدى مصرف لبنان _ المدير السيد بيار كنعان المحترم</w:t>
      </w:r>
    </w:p>
    <w:p w14:paraId="7F75D7BA" w14:textId="2AEAB108" w:rsidR="00840DA2" w:rsidRPr="00494734" w:rsidRDefault="00D36046" w:rsidP="00494734">
      <w:pPr>
        <w:bidi/>
        <w:spacing w:after="120"/>
        <w:ind w:left="720"/>
        <w:rPr>
          <w:rFonts w:cs="Arial"/>
        </w:rPr>
      </w:pPr>
      <w:proofErr w:type="gramStart"/>
      <w:r w:rsidRPr="00494734">
        <w:rPr>
          <w:rFonts w:cs="Arial"/>
          <w:b/>
          <w:bCs/>
        </w:rPr>
        <w:t>المستدعية</w:t>
      </w:r>
      <w:r w:rsidRPr="00494734">
        <w:rPr>
          <w:rFonts w:cs="Arial"/>
        </w:rPr>
        <w:t xml:space="preserve"> :</w:t>
      </w:r>
      <w:proofErr w:type="gramEnd"/>
      <w:r w:rsidRPr="00494734">
        <w:rPr>
          <w:rFonts w:cs="Arial"/>
        </w:rPr>
        <w:t xml:space="preserve"> </w:t>
      </w:r>
      <w:r w:rsidR="00CA0ECD" w:rsidRPr="00494734">
        <w:rPr>
          <w:rFonts w:cs="Arial"/>
        </w:rPr>
        <w:t xml:space="preserve"> “</w:t>
      </w:r>
      <w:proofErr w:type="spellStart"/>
      <w:r w:rsidRPr="00494734">
        <w:rPr>
          <w:rFonts w:cs="Arial"/>
        </w:rPr>
        <w:t>شركة</w:t>
      </w:r>
      <w:proofErr w:type="spellEnd"/>
      <w:r w:rsidRPr="00494734">
        <w:rPr>
          <w:rFonts w:cs="Arial"/>
        </w:rPr>
        <w:t xml:space="preserve"> حسام الدين </w:t>
      </w:r>
      <w:proofErr w:type="spellStart"/>
      <w:r w:rsidRPr="00494734">
        <w:rPr>
          <w:rFonts w:cs="Arial"/>
        </w:rPr>
        <w:t>عزام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وشريكه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للصرافة</w:t>
      </w:r>
      <w:proofErr w:type="spellEnd"/>
      <w:r w:rsidRPr="00494734">
        <w:rPr>
          <w:rFonts w:cs="Arial"/>
        </w:rPr>
        <w:t>" 669</w:t>
      </w:r>
      <w:r w:rsidR="00CA0ECD" w:rsidRPr="00494734">
        <w:rPr>
          <w:rFonts w:cs="Arial"/>
        </w:rPr>
        <w:t xml:space="preserve"> </w:t>
      </w:r>
    </w:p>
    <w:p w14:paraId="66E1EB1C" w14:textId="724CB3E8" w:rsidR="00840DA2" w:rsidRPr="00494734" w:rsidRDefault="00D36046" w:rsidP="00494734">
      <w:pPr>
        <w:bidi/>
        <w:spacing w:after="360"/>
        <w:ind w:left="720"/>
        <w:rPr>
          <w:rFonts w:cs="Arial"/>
        </w:rPr>
      </w:pPr>
      <w:proofErr w:type="spellStart"/>
      <w:r w:rsidRPr="00494734">
        <w:rPr>
          <w:rFonts w:cs="Arial"/>
          <w:b/>
        </w:rPr>
        <w:t>الموضوع</w:t>
      </w:r>
      <w:proofErr w:type="spellEnd"/>
      <w:r w:rsidRPr="00494734">
        <w:rPr>
          <w:rFonts w:cs="Arial"/>
          <w:bCs/>
        </w:rPr>
        <w:t xml:space="preserve">: </w:t>
      </w:r>
      <w:proofErr w:type="spellStart"/>
      <w:r w:rsidRPr="00494734">
        <w:rPr>
          <w:rFonts w:cs="Arial"/>
          <w:bCs/>
        </w:rPr>
        <w:t>تزويدكم</w:t>
      </w:r>
      <w:proofErr w:type="spellEnd"/>
      <w:r w:rsidRPr="00494734">
        <w:rPr>
          <w:rFonts w:cs="Arial"/>
          <w:bCs/>
        </w:rPr>
        <w:t xml:space="preserve"> </w:t>
      </w:r>
      <w:proofErr w:type="spellStart"/>
      <w:r w:rsidRPr="00494734">
        <w:rPr>
          <w:rFonts w:cs="Arial"/>
          <w:bCs/>
        </w:rPr>
        <w:t>بنسخة</w:t>
      </w:r>
      <w:proofErr w:type="spellEnd"/>
      <w:r w:rsidRPr="00494734">
        <w:rPr>
          <w:rFonts w:cs="Arial"/>
          <w:bCs/>
        </w:rPr>
        <w:t xml:space="preserve"> </w:t>
      </w:r>
      <w:proofErr w:type="spellStart"/>
      <w:r w:rsidRPr="00494734">
        <w:rPr>
          <w:rFonts w:cs="Arial"/>
          <w:bCs/>
        </w:rPr>
        <w:t>أصلية</w:t>
      </w:r>
      <w:proofErr w:type="spellEnd"/>
      <w:r w:rsidRPr="00494734">
        <w:rPr>
          <w:rFonts w:cs="Arial"/>
          <w:bCs/>
        </w:rPr>
        <w:t xml:space="preserve"> عن محضر اجتماع الشركاء تاريخ 2023/5/2 ودفع </w:t>
      </w:r>
      <w:proofErr w:type="spellStart"/>
      <w:r w:rsidRPr="00494734">
        <w:rPr>
          <w:rFonts w:cs="Arial"/>
          <w:bCs/>
        </w:rPr>
        <w:t>العمولات</w:t>
      </w:r>
      <w:proofErr w:type="spellEnd"/>
      <w:r w:rsidRPr="00494734">
        <w:rPr>
          <w:rFonts w:cs="Arial"/>
          <w:bCs/>
        </w:rPr>
        <w:t xml:space="preserve"> </w:t>
      </w:r>
      <w:proofErr w:type="spellStart"/>
      <w:r w:rsidRPr="00494734">
        <w:rPr>
          <w:rFonts w:cs="Arial"/>
          <w:bCs/>
        </w:rPr>
        <w:t>المتوجبة</w:t>
      </w:r>
      <w:proofErr w:type="spellEnd"/>
      <w:r w:rsidRPr="00494734">
        <w:rPr>
          <w:rFonts w:cs="Arial"/>
          <w:bCs/>
        </w:rPr>
        <w:t xml:space="preserve"> </w:t>
      </w:r>
      <w:proofErr w:type="spellStart"/>
      <w:r w:rsidRPr="00494734">
        <w:rPr>
          <w:rFonts w:cs="Arial"/>
          <w:bCs/>
        </w:rPr>
        <w:t>عن</w:t>
      </w:r>
      <w:proofErr w:type="spellEnd"/>
      <w:r w:rsidRPr="00494734">
        <w:rPr>
          <w:rFonts w:cs="Arial"/>
          <w:bCs/>
        </w:rPr>
        <w:t xml:space="preserve"> </w:t>
      </w:r>
      <w:proofErr w:type="spellStart"/>
      <w:r w:rsidRPr="00494734">
        <w:rPr>
          <w:rFonts w:cs="Arial"/>
          <w:bCs/>
        </w:rPr>
        <w:t>المعاملة</w:t>
      </w:r>
      <w:proofErr w:type="spellEnd"/>
      <w:r w:rsidR="00494734">
        <w:rPr>
          <w:rFonts w:cs="Arial" w:hint="cs"/>
          <w:bCs/>
          <w:rtl/>
        </w:rPr>
        <w:t xml:space="preserve">.  </w:t>
      </w:r>
      <w:r w:rsidR="00CA0ECD" w:rsidRPr="00494734">
        <w:rPr>
          <w:rFonts w:cs="Arial"/>
          <w:bCs/>
        </w:rPr>
        <w:t xml:space="preserve"> </w:t>
      </w:r>
    </w:p>
    <w:p w14:paraId="04058AC9" w14:textId="7C281A47" w:rsidR="00840DA2" w:rsidRPr="00494734" w:rsidRDefault="00D36046" w:rsidP="00494734">
      <w:pPr>
        <w:bidi/>
        <w:spacing w:after="120"/>
        <w:ind w:left="720"/>
        <w:rPr>
          <w:rFonts w:cs="Arial"/>
        </w:rPr>
      </w:pPr>
      <w:r w:rsidRPr="00494734">
        <w:rPr>
          <w:rFonts w:cs="Arial"/>
        </w:rPr>
        <w:t xml:space="preserve">بناء على </w:t>
      </w:r>
      <w:proofErr w:type="spellStart"/>
      <w:r w:rsidRPr="00494734">
        <w:rPr>
          <w:rFonts w:cs="Arial"/>
        </w:rPr>
        <w:t>رسالتكم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الواردة</w:t>
      </w:r>
      <w:proofErr w:type="spellEnd"/>
      <w:r w:rsidRPr="00494734">
        <w:rPr>
          <w:rFonts w:cs="Arial"/>
        </w:rPr>
        <w:t xml:space="preserve"> </w:t>
      </w:r>
      <w:proofErr w:type="spellStart"/>
      <w:proofErr w:type="gramStart"/>
      <w:r w:rsidRPr="00494734">
        <w:rPr>
          <w:rFonts w:cs="Arial"/>
        </w:rPr>
        <w:t>الينا</w:t>
      </w:r>
      <w:proofErr w:type="spellEnd"/>
      <w:r w:rsidRPr="00494734">
        <w:rPr>
          <w:rFonts w:cs="Arial"/>
        </w:rPr>
        <w:t xml:space="preserve"> </w:t>
      </w:r>
      <w:r w:rsidR="00CA0ECD" w:rsidRPr="00494734">
        <w:rPr>
          <w:rFonts w:cs="Arial"/>
        </w:rPr>
        <w:t>)</w:t>
      </w:r>
      <w:proofErr w:type="spellStart"/>
      <w:r w:rsidRPr="00494734">
        <w:rPr>
          <w:rFonts w:cs="Arial"/>
        </w:rPr>
        <w:t>رقم</w:t>
      </w:r>
      <w:proofErr w:type="spellEnd"/>
      <w:proofErr w:type="gramEnd"/>
      <w:r w:rsidRPr="00494734">
        <w:rPr>
          <w:rFonts w:cs="Arial"/>
        </w:rPr>
        <w:t xml:space="preserve"> ١/١٢٠٩</w:t>
      </w:r>
      <w:r w:rsidR="00CA0ECD" w:rsidRPr="00494734">
        <w:rPr>
          <w:rFonts w:cs="Arial"/>
        </w:rPr>
        <w:t xml:space="preserve">( </w:t>
      </w:r>
      <w:proofErr w:type="spellStart"/>
      <w:r w:rsidRPr="00494734">
        <w:rPr>
          <w:rFonts w:cs="Arial"/>
        </w:rPr>
        <w:t>تاريخها</w:t>
      </w:r>
      <w:proofErr w:type="spellEnd"/>
      <w:r w:rsidRPr="00494734">
        <w:rPr>
          <w:rFonts w:cs="Arial"/>
        </w:rPr>
        <w:t xml:space="preserve"> 2025/9/23</w:t>
      </w:r>
    </w:p>
    <w:p w14:paraId="63A9ECED" w14:textId="69602EC9" w:rsidR="00840DA2" w:rsidRPr="00494734" w:rsidRDefault="00D36046" w:rsidP="00494734">
      <w:pPr>
        <w:bidi/>
        <w:spacing w:after="240"/>
        <w:ind w:left="720"/>
        <w:rPr>
          <w:rFonts w:cs="Arial"/>
        </w:rPr>
      </w:pPr>
      <w:r w:rsidRPr="00494734">
        <w:rPr>
          <w:rFonts w:cs="Arial"/>
        </w:rPr>
        <w:t xml:space="preserve">وعملاً بالقانون خاصة تعميم مصرف لبنان المركزي وسيط رقم 620 تاريخ 2023/5/17 ، تطلب مجدداً المستدعية الموافقة لـ " شركة حسام الدين عزام وشريكه للصرافة " </w:t>
      </w:r>
      <w:proofErr w:type="spellStart"/>
      <w:r w:rsidRPr="00494734">
        <w:rPr>
          <w:rFonts w:cs="Arial"/>
        </w:rPr>
        <w:t>على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ما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يلي</w:t>
      </w:r>
      <w:proofErr w:type="spellEnd"/>
      <w:r w:rsidR="00494734">
        <w:rPr>
          <w:rFonts w:cs="Arial" w:hint="cs"/>
          <w:rtl/>
        </w:rPr>
        <w:t>:</w:t>
      </w:r>
    </w:p>
    <w:p w14:paraId="08F32AE0" w14:textId="14470710" w:rsidR="00840DA2" w:rsidRPr="00494734" w:rsidRDefault="00D36046" w:rsidP="00494734">
      <w:pPr>
        <w:pStyle w:val="ListParagraph"/>
        <w:numPr>
          <w:ilvl w:val="0"/>
          <w:numId w:val="10"/>
        </w:numPr>
        <w:bidi/>
        <w:spacing w:after="80"/>
        <w:rPr>
          <w:rFonts w:cs="Arial"/>
        </w:rPr>
      </w:pPr>
      <w:r w:rsidRPr="00494734">
        <w:rPr>
          <w:rFonts w:cs="Arial"/>
        </w:rPr>
        <w:t xml:space="preserve">. </w:t>
      </w:r>
      <w:proofErr w:type="spellStart"/>
      <w:r w:rsidRPr="00494734">
        <w:rPr>
          <w:rFonts w:cs="Arial"/>
        </w:rPr>
        <w:t>زيادة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رأسمال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الشركة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لغاية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مبلغ</w:t>
      </w:r>
      <w:proofErr w:type="spellEnd"/>
      <w:r w:rsidRPr="00494734">
        <w:rPr>
          <w:rFonts w:cs="Arial"/>
        </w:rPr>
        <w:t xml:space="preserve"> 5 </w:t>
      </w:r>
      <w:proofErr w:type="spellStart"/>
      <w:r w:rsidRPr="00494734">
        <w:rPr>
          <w:rFonts w:cs="Arial"/>
        </w:rPr>
        <w:t>مليار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ليرة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لبنانية</w:t>
      </w:r>
      <w:proofErr w:type="spellEnd"/>
      <w:r w:rsidRPr="00494734">
        <w:rPr>
          <w:rFonts w:cs="Arial"/>
        </w:rPr>
        <w:t>.</w:t>
      </w:r>
    </w:p>
    <w:p w14:paraId="73C080A1" w14:textId="03E6A185" w:rsidR="00840DA2" w:rsidRPr="00494734" w:rsidRDefault="00D36046" w:rsidP="00494734">
      <w:pPr>
        <w:pStyle w:val="ListParagraph"/>
        <w:numPr>
          <w:ilvl w:val="0"/>
          <w:numId w:val="10"/>
        </w:numPr>
        <w:bidi/>
        <w:spacing w:after="360"/>
        <w:rPr>
          <w:rFonts w:cs="Arial"/>
        </w:rPr>
      </w:pPr>
      <w:r w:rsidRPr="00494734">
        <w:rPr>
          <w:rFonts w:cs="Arial"/>
        </w:rPr>
        <w:t xml:space="preserve">. تعديل المادة الثامنة المتعلقة برأس المال </w:t>
      </w:r>
      <w:proofErr w:type="spellStart"/>
      <w:r w:rsidRPr="00494734">
        <w:rPr>
          <w:rFonts w:cs="Arial"/>
        </w:rPr>
        <w:t>من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عقد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الشركة</w:t>
      </w:r>
      <w:proofErr w:type="spellEnd"/>
      <w:r w:rsidRPr="00494734">
        <w:rPr>
          <w:rFonts w:cs="Arial"/>
        </w:rPr>
        <w:t xml:space="preserve"> </w:t>
      </w:r>
      <w:proofErr w:type="spellStart"/>
      <w:r w:rsidRPr="00494734">
        <w:rPr>
          <w:rFonts w:cs="Arial"/>
        </w:rPr>
        <w:t>الأساسي</w:t>
      </w:r>
      <w:proofErr w:type="spellEnd"/>
      <w:r w:rsidRPr="00494734">
        <w:rPr>
          <w:rFonts w:cs="Arial"/>
        </w:rPr>
        <w:t>.</w:t>
      </w:r>
    </w:p>
    <w:p w14:paraId="3B13959A" w14:textId="77777777" w:rsidR="00840DA2" w:rsidRPr="00494734" w:rsidRDefault="00D36046" w:rsidP="00494734">
      <w:pPr>
        <w:bidi/>
        <w:spacing w:after="360"/>
        <w:ind w:left="720"/>
        <w:rPr>
          <w:rFonts w:cs="Arial"/>
          <w:bCs/>
        </w:rPr>
      </w:pPr>
      <w:r w:rsidRPr="00494734">
        <w:rPr>
          <w:rFonts w:cs="Arial"/>
          <w:bCs/>
        </w:rPr>
        <w:t>شكراً لكم وللمجلس المركزي</w:t>
      </w:r>
    </w:p>
    <w:p w14:paraId="795F0B2F" w14:textId="77777777" w:rsidR="00840DA2" w:rsidRPr="00494734" w:rsidRDefault="00D36046" w:rsidP="00494734">
      <w:pPr>
        <w:bidi/>
        <w:spacing w:after="40"/>
        <w:ind w:left="720"/>
        <w:jc w:val="right"/>
        <w:rPr>
          <w:rFonts w:cs="Arial"/>
          <w:bCs/>
        </w:rPr>
      </w:pPr>
      <w:r w:rsidRPr="00494734">
        <w:rPr>
          <w:rFonts w:cs="Arial"/>
          <w:bCs/>
        </w:rPr>
        <w:t>شركة حسام الدين عزام و شريكه للصرافة</w:t>
      </w:r>
    </w:p>
    <w:p w14:paraId="4E3D0CE6" w14:textId="193DC4E6" w:rsidR="00840DA2" w:rsidRPr="00CA0ECD" w:rsidRDefault="00D36046" w:rsidP="00494734">
      <w:pPr>
        <w:bidi/>
        <w:spacing w:after="480"/>
        <w:ind w:left="7200"/>
        <w:rPr>
          <w:rFonts w:cs="Arial"/>
        </w:rPr>
      </w:pPr>
      <w:proofErr w:type="spellStart"/>
      <w:r w:rsidRPr="00CA0ECD">
        <w:rPr>
          <w:rFonts w:cs="Arial"/>
          <w:sz w:val="22"/>
        </w:rPr>
        <w:t>المفوض</w:t>
      </w:r>
      <w:proofErr w:type="spellEnd"/>
      <w:r w:rsidRPr="00CA0ECD">
        <w:rPr>
          <w:rFonts w:cs="Arial"/>
          <w:sz w:val="22"/>
        </w:rPr>
        <w:t xml:space="preserve"> </w:t>
      </w:r>
      <w:proofErr w:type="spellStart"/>
      <w:r w:rsidRPr="00CA0ECD">
        <w:rPr>
          <w:rFonts w:cs="Arial"/>
          <w:sz w:val="22"/>
        </w:rPr>
        <w:t>بالتوقيع</w:t>
      </w:r>
      <w:proofErr w:type="spellEnd"/>
    </w:p>
    <w:p w14:paraId="75F74388" w14:textId="77777777" w:rsidR="00840DA2" w:rsidRPr="00CA0ECD" w:rsidRDefault="00D36046" w:rsidP="00CA0ECD">
      <w:pPr>
        <w:ind w:left="720"/>
        <w:rPr>
          <w:rFonts w:cs="Arial"/>
        </w:rPr>
      </w:pPr>
      <w:r w:rsidRPr="00CA0ECD">
        <w:rPr>
          <w:rFonts w:cs="Arial"/>
        </w:rPr>
        <w:br w:type="page"/>
      </w:r>
    </w:p>
    <w:p w14:paraId="29E6B1DE" w14:textId="77777777" w:rsidR="00840DA2" w:rsidRPr="00D36046" w:rsidRDefault="00D36046" w:rsidP="00D36046">
      <w:pPr>
        <w:bidi/>
        <w:spacing w:after="120"/>
        <w:rPr>
          <w:rFonts w:cs="Arial"/>
        </w:rPr>
      </w:pPr>
      <w:r w:rsidRPr="00CA0ECD">
        <w:rPr>
          <w:rFonts w:cs="Arial"/>
        </w:rPr>
        <w:lastRenderedPageBreak/>
        <w:t xml:space="preserve">- </w:t>
      </w:r>
      <w:r w:rsidRPr="00D36046">
        <w:rPr>
          <w:rFonts w:cs="Arial"/>
        </w:rPr>
        <w:t>الشريك حسام الدين عزام يدفع 2,850,000,000 ليرة لبنانية (فقط مليارين وثماني مئة وخمسون مليون ليرة لبنانية)</w:t>
      </w:r>
    </w:p>
    <w:p w14:paraId="12425610" w14:textId="77777777" w:rsidR="00840DA2" w:rsidRPr="00D36046" w:rsidRDefault="00D36046" w:rsidP="00D36046">
      <w:pPr>
        <w:bidi/>
        <w:spacing w:after="240"/>
        <w:rPr>
          <w:rFonts w:cs="Arial"/>
        </w:rPr>
      </w:pPr>
      <w:r w:rsidRPr="00D36046">
        <w:rPr>
          <w:rFonts w:cs="Arial"/>
        </w:rPr>
        <w:t>- الشريك نادر عزام يدفع 1,900,000,000 ليرة لبنانية (فقط واحد مليار وتسع مئة مليون ليرة لبنانية)</w:t>
      </w:r>
    </w:p>
    <w:p w14:paraId="15EC5112" w14:textId="77777777" w:rsidR="00840DA2" w:rsidRPr="00D36046" w:rsidRDefault="00D36046" w:rsidP="00D36046">
      <w:pPr>
        <w:bidi/>
        <w:spacing w:after="120"/>
        <w:rPr>
          <w:rFonts w:cs="Arial"/>
        </w:rPr>
      </w:pPr>
      <w:r w:rsidRPr="00D36046">
        <w:rPr>
          <w:rFonts w:cs="Arial"/>
          <w:b/>
        </w:rPr>
        <w:t>o القرار الثاني:</w:t>
      </w:r>
    </w:p>
    <w:p w14:paraId="25EEEE4A" w14:textId="77777777" w:rsidR="00840DA2" w:rsidRPr="00D36046" w:rsidRDefault="00D36046" w:rsidP="00D36046">
      <w:pPr>
        <w:bidi/>
        <w:spacing w:after="240"/>
        <w:rPr>
          <w:rFonts w:cs="Arial"/>
        </w:rPr>
      </w:pPr>
      <w:r w:rsidRPr="00D36046">
        <w:rPr>
          <w:rFonts w:cs="Arial"/>
        </w:rPr>
        <w:t>تعديل المادة الثامنة من عقد الشركة الاساسي المتعلقة برأس المال بحيث تُصبح على الشكل التالي:</w:t>
      </w:r>
    </w:p>
    <w:p w14:paraId="5A38630D" w14:textId="77777777" w:rsidR="00840DA2" w:rsidRPr="00D36046" w:rsidRDefault="00D36046" w:rsidP="00D36046">
      <w:pPr>
        <w:bidi/>
        <w:spacing w:after="120"/>
        <w:rPr>
          <w:rFonts w:cs="Arial"/>
        </w:rPr>
      </w:pPr>
      <w:r w:rsidRPr="00D36046">
        <w:rPr>
          <w:rFonts w:cs="Arial"/>
          <w:b/>
        </w:rPr>
        <w:t>المادة الثامنة :</w:t>
      </w:r>
    </w:p>
    <w:p w14:paraId="403CBF37" w14:textId="77777777" w:rsidR="00840DA2" w:rsidRPr="00D36046" w:rsidRDefault="00D36046" w:rsidP="00D36046">
      <w:pPr>
        <w:bidi/>
        <w:spacing w:after="120"/>
        <w:rPr>
          <w:rFonts w:cs="Arial"/>
        </w:rPr>
      </w:pPr>
      <w:r w:rsidRPr="00D36046">
        <w:rPr>
          <w:rFonts w:cs="Arial"/>
        </w:rPr>
        <w:t>"حُدّد رأسال الشركة بمبلغ 5 مليار ل.ل. (خمسة مليارات ليرة لبنانية) مقسمة الى 100 حصة قيمة الحصة الواحدة 50,000,000 ل.ل. مدفوع بكامله من الشركاء على الشكل التالي:</w:t>
      </w:r>
    </w:p>
    <w:p w14:paraId="7580847B" w14:textId="77777777" w:rsidR="00840DA2" w:rsidRPr="00D36046" w:rsidRDefault="00D36046" w:rsidP="00D36046">
      <w:pPr>
        <w:bidi/>
        <w:spacing w:after="120"/>
        <w:rPr>
          <w:rFonts w:cs="Arial"/>
        </w:rPr>
      </w:pPr>
      <w:r w:rsidRPr="00D36046">
        <w:rPr>
          <w:rFonts w:cs="Arial"/>
        </w:rPr>
        <w:t>- الشريك حسام الدين عزام: 60 حصة يدفع 2,850,000,000 ليرة لبنانية (فقط مليارين وثماني مئة وخمسون مليون ليرة لبنانية)</w:t>
      </w:r>
    </w:p>
    <w:p w14:paraId="5E676B47" w14:textId="77777777" w:rsidR="00840DA2" w:rsidRPr="00D36046" w:rsidRDefault="00D36046" w:rsidP="00D36046">
      <w:pPr>
        <w:bidi/>
        <w:spacing w:after="240"/>
        <w:rPr>
          <w:rFonts w:cs="Arial"/>
        </w:rPr>
      </w:pPr>
      <w:r w:rsidRPr="00D36046">
        <w:rPr>
          <w:rFonts w:cs="Arial"/>
        </w:rPr>
        <w:t>- الشريك نادر عزام: 40 حصة يدفع 1,900,000,000 ليرة لبنانية (فقط واحد مليار وتسع مئة مليون ليرة لبنانية)</w:t>
      </w:r>
    </w:p>
    <w:p w14:paraId="408B61BA" w14:textId="77777777" w:rsidR="00840DA2" w:rsidRPr="00D36046" w:rsidRDefault="00D36046" w:rsidP="00D36046">
      <w:pPr>
        <w:bidi/>
        <w:spacing w:after="120"/>
        <w:rPr>
          <w:rFonts w:cs="Arial"/>
        </w:rPr>
      </w:pPr>
      <w:r w:rsidRPr="00D36046">
        <w:rPr>
          <w:rFonts w:cs="Arial"/>
        </w:rPr>
        <w:t>يُزاد رأسمال الشركة وفقاً للاحتياج والتوسع وبعد موافقة مصرف لبنان ولا يُمكن إنقاص هذا الرأسمال بأي حال عن الحد المقرر من قبل مصرف لبنان.</w:t>
      </w:r>
    </w:p>
    <w:p w14:paraId="3E30FBBB" w14:textId="77777777" w:rsidR="00840DA2" w:rsidRPr="00D36046" w:rsidRDefault="00D36046" w:rsidP="00D36046">
      <w:pPr>
        <w:bidi/>
        <w:spacing w:after="360"/>
        <w:rPr>
          <w:rFonts w:cs="Arial"/>
        </w:rPr>
      </w:pPr>
      <w:r w:rsidRPr="00D36046">
        <w:rPr>
          <w:rFonts w:cs="Arial"/>
        </w:rPr>
        <w:t>وفي حال اصيبت الشركة بخسارة عليها ان تعمد خلال مهلة 6 أشهراما الى اعادة تكوين راسمالها وأما الى تخفيضه على ان لا يقل عن الحد الأدنى المفروض من قبل مصرف لبنان.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40DA2" w:rsidRPr="00D36046" w14:paraId="3C59520C" w14:textId="77777777" w:rsidTr="00D36046">
        <w:trPr>
          <w:jc w:val="center"/>
        </w:trPr>
        <w:tc>
          <w:tcPr>
            <w:tcW w:w="4680" w:type="dxa"/>
          </w:tcPr>
          <w:p w14:paraId="783602A2" w14:textId="77777777" w:rsidR="00840DA2" w:rsidRPr="00D36046" w:rsidRDefault="00D36046" w:rsidP="00D36046">
            <w:pPr>
              <w:bidi/>
              <w:rPr>
                <w:rFonts w:cs="Arial"/>
              </w:rPr>
            </w:pPr>
            <w:r w:rsidRPr="00D36046">
              <w:rPr>
                <w:rFonts w:cs="Arial"/>
                <w:b/>
              </w:rPr>
              <w:t>نادر احمد فؤاد عزام</w:t>
            </w:r>
          </w:p>
        </w:tc>
        <w:tc>
          <w:tcPr>
            <w:tcW w:w="4680" w:type="dxa"/>
          </w:tcPr>
          <w:p w14:paraId="4B0FE88D" w14:textId="77777777" w:rsidR="00840DA2" w:rsidRPr="00D36046" w:rsidRDefault="00D36046" w:rsidP="00D36046">
            <w:pPr>
              <w:bidi/>
              <w:rPr>
                <w:rFonts w:cs="Arial"/>
              </w:rPr>
            </w:pPr>
            <w:r w:rsidRPr="00D36046">
              <w:rPr>
                <w:rFonts w:cs="Arial"/>
                <w:b/>
              </w:rPr>
              <w:t>حسام الدين احمد فؤاد عزام</w:t>
            </w:r>
          </w:p>
        </w:tc>
      </w:tr>
    </w:tbl>
    <w:p w14:paraId="49AD749E" w14:textId="77777777" w:rsidR="00D36046" w:rsidRPr="00D36046" w:rsidRDefault="00D36046" w:rsidP="00D36046">
      <w:pPr>
        <w:bidi/>
        <w:rPr>
          <w:rFonts w:cs="Arial"/>
        </w:rPr>
      </w:pPr>
    </w:p>
    <w:sectPr w:rsidR="00D36046" w:rsidRPr="00D3604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0D82A" w14:textId="77777777" w:rsidR="00E14E26" w:rsidRDefault="00E14E26" w:rsidP="00CA0ECD">
      <w:pPr>
        <w:spacing w:after="0" w:line="240" w:lineRule="auto"/>
      </w:pPr>
      <w:r>
        <w:separator/>
      </w:r>
    </w:p>
  </w:endnote>
  <w:endnote w:type="continuationSeparator" w:id="0">
    <w:p w14:paraId="7503A0FE" w14:textId="77777777" w:rsidR="00E14E26" w:rsidRDefault="00E14E26" w:rsidP="00CA0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B4CBB" w14:textId="77777777" w:rsidR="00E14E26" w:rsidRDefault="00E14E26" w:rsidP="00CA0ECD">
      <w:pPr>
        <w:spacing w:after="0" w:line="240" w:lineRule="auto"/>
      </w:pPr>
      <w:r>
        <w:separator/>
      </w:r>
    </w:p>
  </w:footnote>
  <w:footnote w:type="continuationSeparator" w:id="0">
    <w:p w14:paraId="335B82B3" w14:textId="77777777" w:rsidR="00E14E26" w:rsidRDefault="00E14E26" w:rsidP="00CA0E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A82A43"/>
    <w:multiLevelType w:val="hybridMultilevel"/>
    <w:tmpl w:val="168C37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50243162">
    <w:abstractNumId w:val="8"/>
  </w:num>
  <w:num w:numId="2" w16cid:durableId="682705138">
    <w:abstractNumId w:val="6"/>
  </w:num>
  <w:num w:numId="3" w16cid:durableId="1426724585">
    <w:abstractNumId w:val="5"/>
  </w:num>
  <w:num w:numId="4" w16cid:durableId="2133134714">
    <w:abstractNumId w:val="4"/>
  </w:num>
  <w:num w:numId="5" w16cid:durableId="1054550709">
    <w:abstractNumId w:val="7"/>
  </w:num>
  <w:num w:numId="6" w16cid:durableId="12148997">
    <w:abstractNumId w:val="3"/>
  </w:num>
  <w:num w:numId="7" w16cid:durableId="721372654">
    <w:abstractNumId w:val="2"/>
  </w:num>
  <w:num w:numId="8" w16cid:durableId="1518735820">
    <w:abstractNumId w:val="1"/>
  </w:num>
  <w:num w:numId="9" w16cid:durableId="1514882254">
    <w:abstractNumId w:val="0"/>
  </w:num>
  <w:num w:numId="10" w16cid:durableId="2015184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734"/>
    <w:rsid w:val="00835DE5"/>
    <w:rsid w:val="00840DA2"/>
    <w:rsid w:val="00AA1D8D"/>
    <w:rsid w:val="00B47730"/>
    <w:rsid w:val="00CA0ECD"/>
    <w:rsid w:val="00CB0664"/>
    <w:rsid w:val="00D36046"/>
    <w:rsid w:val="00DB68BF"/>
    <w:rsid w:val="00E14E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D7C08F"/>
  <w14:defaultImageDpi w14:val="300"/>
  <w15:docId w15:val="{BC0EA250-5931-4251-8F0D-58626EDE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mira.azzam137@gmail.com</cp:lastModifiedBy>
  <cp:revision>1</cp:revision>
  <dcterms:created xsi:type="dcterms:W3CDTF">2013-12-23T23:15:00Z</dcterms:created>
  <dcterms:modified xsi:type="dcterms:W3CDTF">2026-10-06T17:14:00Z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aa4c55dc-cb84-4050-81d4-8ab495a65acc</vt:lpwstr>
  </property>
</Properties>
</file>